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4" w:after="0"/>
        <w:ind w:left="0" w:right="0"/>
      </w:pPr>
    </w:p>
    <w:p>
      <w:pPr>
        <w:autoSpaceDN w:val="0"/>
        <w:autoSpaceDE w:val="0"/>
        <w:widowControl/>
        <w:spacing w:line="344" w:lineRule="exact" w:before="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36"/>
        </w:rPr>
        <w:t>Python Mini Projects - Full Source Code</w:t>
      </w:r>
    </w:p>
    <w:p>
      <w:pPr>
        <w:autoSpaceDN w:val="0"/>
        <w:autoSpaceDE w:val="0"/>
        <w:widowControl/>
        <w:spacing w:line="266" w:lineRule="exact" w:before="87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Task 1: To-Do List Application</w:t>
      </w:r>
    </w:p>
    <w:p>
      <w:pPr>
        <w:autoSpaceDN w:val="0"/>
        <w:autoSpaceDE w:val="0"/>
        <w:widowControl/>
        <w:spacing w:line="134" w:lineRule="exact" w:before="482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# Task 1: To-Do List Application</w:t>
      </w:r>
    </w:p>
    <w:p>
      <w:pPr>
        <w:autoSpaceDN w:val="0"/>
        <w:autoSpaceDE w:val="0"/>
        <w:widowControl/>
        <w:spacing w:line="116" w:lineRule="exact" w:before="274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tasks = []</w:t>
      </w:r>
    </w:p>
    <w:p>
      <w:pPr>
        <w:autoSpaceDN w:val="0"/>
        <w:autoSpaceDE w:val="0"/>
        <w:widowControl/>
        <w:spacing w:line="102" w:lineRule="exact" w:before="28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while True:</w:t>
      </w:r>
    </w:p>
    <w:p>
      <w:pPr>
        <w:autoSpaceDN w:val="0"/>
        <w:autoSpaceDE w:val="0"/>
        <w:widowControl/>
        <w:spacing w:line="200" w:lineRule="exact" w:before="28" w:after="0"/>
        <w:ind w:left="1704" w:right="7488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print("\n1. Add Task")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print("2. View Tasks")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print("3. Delete Task")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print("4. Exit")</w:t>
      </w:r>
    </w:p>
    <w:p>
      <w:pPr>
        <w:autoSpaceDN w:val="0"/>
        <w:autoSpaceDE w:val="0"/>
        <w:widowControl/>
        <w:spacing w:line="130" w:lineRule="exact" w:before="27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choice = input("Enter choice: ")</w:t>
      </w:r>
    </w:p>
    <w:p>
      <w:pPr>
        <w:autoSpaceDN w:val="0"/>
        <w:autoSpaceDE w:val="0"/>
        <w:widowControl/>
        <w:spacing w:line="102" w:lineRule="exact" w:before="27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if choice == '1':</w:t>
      </w:r>
    </w:p>
    <w:p>
      <w:pPr>
        <w:autoSpaceDN w:val="0"/>
        <w:autoSpaceDE w:val="0"/>
        <w:widowControl/>
        <w:spacing w:line="200" w:lineRule="exact" w:before="28" w:after="0"/>
        <w:ind w:left="2088" w:right="6624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task = input("Enter task: 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tasks.append(task)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print("Task added!")</w:t>
      </w:r>
    </w:p>
    <w:p>
      <w:pPr>
        <w:autoSpaceDN w:val="0"/>
        <w:autoSpaceDE w:val="0"/>
        <w:widowControl/>
        <w:spacing w:line="102" w:lineRule="exact" w:before="27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elif choice == '2':</w:t>
      </w:r>
    </w:p>
    <w:p>
      <w:pPr>
        <w:autoSpaceDN w:val="0"/>
        <w:autoSpaceDE w:val="0"/>
        <w:widowControl/>
        <w:spacing w:line="136" w:lineRule="exact" w:before="92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print("\nYour Tasks:")</w:t>
      </w:r>
    </w:p>
    <w:p>
      <w:pPr>
        <w:autoSpaceDN w:val="0"/>
        <w:tabs>
          <w:tab w:pos="2472" w:val="left"/>
        </w:tabs>
        <w:autoSpaceDE w:val="0"/>
        <w:widowControl/>
        <w:spacing w:line="200" w:lineRule="exact" w:before="0" w:after="0"/>
        <w:ind w:left="2088" w:right="5904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for i, task in enumerate(tasks, 1): </w:t>
      </w:r>
      <w:r>
        <w:br/>
      </w:r>
      <w:r>
        <w:tab/>
      </w:r>
      <w:r>
        <w:rPr>
          <w:spacing w:val="-10"/>
          <w:rFonts w:ascii="Courier" w:hAnsi="Courier" w:eastAsia="Courier"/>
          <w:color w:val="000000"/>
          <w:sz w:val="16"/>
        </w:rPr>
        <w:t>print(i, task)</w:t>
      </w:r>
    </w:p>
    <w:p>
      <w:pPr>
        <w:autoSpaceDN w:val="0"/>
        <w:autoSpaceDE w:val="0"/>
        <w:widowControl/>
        <w:spacing w:line="102" w:lineRule="exact" w:before="27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elif choice == '3':</w:t>
      </w:r>
    </w:p>
    <w:p>
      <w:pPr>
        <w:autoSpaceDN w:val="0"/>
        <w:tabs>
          <w:tab w:pos="2472" w:val="left"/>
        </w:tabs>
        <w:autoSpaceDE w:val="0"/>
        <w:widowControl/>
        <w:spacing w:line="200" w:lineRule="exact" w:before="28" w:after="0"/>
        <w:ind w:left="2088" w:right="4176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task_no = int(input("Enter task number to delete: "))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if 0 &lt; task_no &lt;= len(tasks): </w:t>
      </w:r>
      <w:r>
        <w:br/>
      </w:r>
      <w:r>
        <w:tab/>
      </w:r>
      <w:r>
        <w:rPr>
          <w:spacing w:val="-10"/>
          <w:rFonts w:ascii="Courier" w:hAnsi="Courier" w:eastAsia="Courier"/>
          <w:color w:val="000000"/>
          <w:sz w:val="16"/>
        </w:rPr>
        <w:t xml:space="preserve">tasks.pop(task_no - 1) </w:t>
      </w:r>
      <w:r>
        <w:br/>
      </w:r>
      <w:r>
        <w:tab/>
      </w:r>
      <w:r>
        <w:rPr>
          <w:spacing w:val="-10"/>
          <w:rFonts w:ascii="Courier" w:hAnsi="Courier" w:eastAsia="Courier"/>
          <w:color w:val="000000"/>
          <w:sz w:val="16"/>
        </w:rPr>
        <w:t>print("Task deleted!")</w:t>
      </w:r>
    </w:p>
    <w:p>
      <w:pPr>
        <w:autoSpaceDN w:val="0"/>
        <w:autoSpaceDE w:val="0"/>
        <w:widowControl/>
        <w:spacing w:line="98" w:lineRule="exact" w:before="74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30" w:lineRule="exact" w:before="98" w:after="0"/>
        <w:ind w:left="2472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print("Invalid number")</w:t>
      </w:r>
    </w:p>
    <w:p>
      <w:pPr>
        <w:autoSpaceDN w:val="0"/>
        <w:autoSpaceDE w:val="0"/>
        <w:widowControl/>
        <w:spacing w:line="102" w:lineRule="exact" w:before="27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elif choice == '4':</w:t>
      </w:r>
    </w:p>
    <w:p>
      <w:pPr>
        <w:autoSpaceDN w:val="0"/>
        <w:autoSpaceDE w:val="0"/>
        <w:widowControl/>
        <w:spacing w:line="98" w:lineRule="exact" w:before="102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break</w:t>
      </w:r>
    </w:p>
    <w:p>
      <w:pPr>
        <w:autoSpaceDN w:val="0"/>
        <w:autoSpaceDE w:val="0"/>
        <w:widowControl/>
        <w:spacing w:line="98" w:lineRule="exact" w:before="302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30" w:lineRule="exact" w:before="98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print("Invalid choice")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2" w:after="0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Task 2: Calculator</w:t>
      </w:r>
    </w:p>
    <w:p>
      <w:pPr>
        <w:autoSpaceDN w:val="0"/>
        <w:autoSpaceDE w:val="0"/>
        <w:widowControl/>
        <w:spacing w:line="114" w:lineRule="exact" w:before="538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# Task 2: Calculator</w:t>
      </w:r>
    </w:p>
    <w:p>
      <w:pPr>
        <w:autoSpaceDN w:val="0"/>
        <w:autoSpaceDE w:val="0"/>
        <w:widowControl/>
        <w:spacing w:line="200" w:lineRule="exact" w:before="220" w:after="0"/>
        <w:ind w:left="1320" w:right="576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num1 = float(input("Enter first number: "))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num2 = float(input("Enter second number: "))</w:t>
      </w:r>
    </w:p>
    <w:p>
      <w:pPr>
        <w:autoSpaceDN w:val="0"/>
        <w:autoSpaceDE w:val="0"/>
        <w:widowControl/>
        <w:spacing w:line="200" w:lineRule="exact" w:before="200" w:after="0"/>
        <w:ind w:left="1320" w:right="648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print("Choose operation: +, -, *, /")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op = input("Enter operation: ")</w:t>
      </w:r>
    </w:p>
    <w:p>
      <w:pPr>
        <w:autoSpaceDN w:val="0"/>
        <w:tabs>
          <w:tab w:pos="1704" w:val="left"/>
        </w:tabs>
        <w:autoSpaceDE w:val="0"/>
        <w:widowControl/>
        <w:spacing w:line="200" w:lineRule="exact" w:before="200" w:after="0"/>
        <w:ind w:left="1320" w:right="6912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if op == '+': </w:t>
      </w:r>
      <w:r>
        <w:br/>
      </w:r>
      <w:r>
        <w:tab/>
      </w:r>
      <w:r>
        <w:rPr>
          <w:spacing w:val="-10"/>
          <w:rFonts w:ascii="Courier" w:hAnsi="Courier" w:eastAsia="Courier"/>
          <w:color w:val="000000"/>
          <w:sz w:val="16"/>
        </w:rPr>
        <w:t xml:space="preserve">print("Result:", num1 + num2)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elif op == '-': </w:t>
      </w:r>
      <w:r>
        <w:br/>
      </w:r>
      <w:r>
        <w:tab/>
      </w:r>
      <w:r>
        <w:rPr>
          <w:spacing w:val="-10"/>
          <w:rFonts w:ascii="Courier" w:hAnsi="Courier" w:eastAsia="Courier"/>
          <w:color w:val="000000"/>
          <w:sz w:val="16"/>
        </w:rPr>
        <w:t xml:space="preserve">print("Result:", num1 - num2)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elif op == '*': </w:t>
      </w:r>
      <w:r>
        <w:br/>
      </w:r>
      <w:r>
        <w:tab/>
      </w:r>
      <w:r>
        <w:rPr>
          <w:spacing w:val="-10"/>
          <w:rFonts w:ascii="Courier" w:hAnsi="Courier" w:eastAsia="Courier"/>
          <w:color w:val="000000"/>
          <w:sz w:val="16"/>
        </w:rPr>
        <w:t xml:space="preserve">print("Result:", num1 * num2)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elif op == '/':</w:t>
      </w:r>
    </w:p>
    <w:p>
      <w:pPr>
        <w:autoSpaceDN w:val="0"/>
        <w:autoSpaceDE w:val="0"/>
        <w:widowControl/>
        <w:spacing w:line="102" w:lineRule="exact" w:before="7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if num2 != 0:</w:t>
      </w:r>
    </w:p>
    <w:p>
      <w:pPr>
        <w:autoSpaceDN w:val="0"/>
        <w:autoSpaceDE w:val="0"/>
        <w:widowControl/>
        <w:spacing w:line="136" w:lineRule="exact" w:before="92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print("Result:", num1 / num2)</w:t>
      </w:r>
    </w:p>
    <w:p>
      <w:pPr>
        <w:autoSpaceDN w:val="0"/>
        <w:autoSpaceDE w:val="0"/>
        <w:widowControl/>
        <w:spacing w:line="98" w:lineRule="exact" w:before="74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30" w:lineRule="exact" w:before="98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print("Cannot divide by zero")</w:t>
      </w:r>
    </w:p>
    <w:p>
      <w:pPr>
        <w:autoSpaceDN w:val="0"/>
        <w:autoSpaceDE w:val="0"/>
        <w:widowControl/>
        <w:spacing w:line="98" w:lineRule="exact" w:before="74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30" w:lineRule="exact" w:before="98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print("Invalid operation")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2" w:after="0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Task 3: Password Generator</w:t>
      </w:r>
    </w:p>
    <w:p>
      <w:pPr>
        <w:autoSpaceDN w:val="0"/>
        <w:autoSpaceDE w:val="0"/>
        <w:widowControl/>
        <w:spacing w:line="114" w:lineRule="exact" w:before="538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# Task 3: Password Generator</w:t>
      </w:r>
    </w:p>
    <w:p>
      <w:pPr>
        <w:autoSpaceDN w:val="0"/>
        <w:autoSpaceDE w:val="0"/>
        <w:widowControl/>
        <w:spacing w:line="130" w:lineRule="exact" w:before="29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import random</w:t>
      </w:r>
    </w:p>
    <w:p>
      <w:pPr>
        <w:autoSpaceDN w:val="0"/>
        <w:autoSpaceDE w:val="0"/>
        <w:widowControl/>
        <w:spacing w:line="130" w:lineRule="exact" w:before="7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import string</w:t>
      </w:r>
    </w:p>
    <w:p>
      <w:pPr>
        <w:autoSpaceDN w:val="0"/>
        <w:autoSpaceDE w:val="0"/>
        <w:widowControl/>
        <w:spacing w:line="130" w:lineRule="exact" w:before="27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length = int(input("Enter password length: "))</w:t>
      </w:r>
    </w:p>
    <w:p>
      <w:pPr>
        <w:autoSpaceDN w:val="0"/>
        <w:autoSpaceDE w:val="0"/>
        <w:widowControl/>
        <w:spacing w:line="130" w:lineRule="exact" w:before="27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characters = string.ascii_letters + string.digits + string.punctuation</w:t>
      </w:r>
    </w:p>
    <w:p>
      <w:pPr>
        <w:autoSpaceDN w:val="0"/>
        <w:autoSpaceDE w:val="0"/>
        <w:widowControl/>
        <w:spacing w:line="130" w:lineRule="exact" w:before="7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password = ''.join(random.choice(characters) for i in range(length))</w:t>
      </w:r>
    </w:p>
    <w:p>
      <w:pPr>
        <w:autoSpaceDN w:val="0"/>
        <w:autoSpaceDE w:val="0"/>
        <w:widowControl/>
        <w:spacing w:line="130" w:lineRule="exact" w:before="27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print("Generated Password:", password)</w:t>
      </w:r>
    </w:p>
    <w:p>
      <w:pPr>
        <w:sectPr>
          <w:pgSz w:w="11906" w:h="16838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2" w:after="0"/>
        <w:ind w:left="0" w:right="0"/>
      </w:pPr>
    </w:p>
    <w:p>
      <w:pPr>
        <w:autoSpaceDN w:val="0"/>
        <w:autoSpaceDE w:val="0"/>
        <w:widowControl/>
        <w:spacing w:line="270" w:lineRule="exact" w:before="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Task 4: Rock-Paper-Scissors Game</w:t>
      </w:r>
    </w:p>
    <w:p>
      <w:pPr>
        <w:autoSpaceDN w:val="0"/>
        <w:autoSpaceDE w:val="0"/>
        <w:widowControl/>
        <w:spacing w:line="134" w:lineRule="exact" w:before="482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# Task 4: Rock-Paper-Scissors Game</w:t>
      </w:r>
    </w:p>
    <w:p>
      <w:pPr>
        <w:autoSpaceDN w:val="0"/>
        <w:autoSpaceDE w:val="0"/>
        <w:widowControl/>
        <w:spacing w:line="130" w:lineRule="exact" w:before="27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import random</w:t>
      </w:r>
    </w:p>
    <w:p>
      <w:pPr>
        <w:autoSpaceDN w:val="0"/>
        <w:autoSpaceDE w:val="0"/>
        <w:widowControl/>
        <w:spacing w:line="130" w:lineRule="exact" w:before="27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choices = ["rock", "paper", "scissors"]</w:t>
      </w:r>
    </w:p>
    <w:p>
      <w:pPr>
        <w:autoSpaceDN w:val="0"/>
        <w:autoSpaceDE w:val="0"/>
        <w:widowControl/>
        <w:spacing w:line="130" w:lineRule="exact" w:before="7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user = input("Enter rock, paper or scissors: ").lower()</w:t>
      </w:r>
    </w:p>
    <w:p>
      <w:pPr>
        <w:autoSpaceDN w:val="0"/>
        <w:autoSpaceDE w:val="0"/>
        <w:widowControl/>
        <w:spacing w:line="130" w:lineRule="exact" w:before="7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computer = random.choice(choices)</w:t>
      </w:r>
    </w:p>
    <w:p>
      <w:pPr>
        <w:autoSpaceDN w:val="0"/>
        <w:autoSpaceDE w:val="0"/>
        <w:widowControl/>
        <w:spacing w:line="130" w:lineRule="exact" w:before="27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print("Computer chose:", computer)</w:t>
      </w:r>
    </w:p>
    <w:p>
      <w:pPr>
        <w:autoSpaceDN w:val="0"/>
        <w:autoSpaceDE w:val="0"/>
        <w:widowControl/>
        <w:spacing w:line="130" w:lineRule="exact" w:before="27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if user == computer:</w:t>
      </w:r>
    </w:p>
    <w:p>
      <w:pPr>
        <w:autoSpaceDN w:val="0"/>
        <w:autoSpaceDE w:val="0"/>
        <w:widowControl/>
        <w:spacing w:line="130" w:lineRule="exact" w:before="70" w:after="36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print("It's a tie!")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" w:type="dxa"/>
      </w:tblPr>
      <w:tblGrid>
        <w:gridCol w:w="5840" w:type="dxa"/>
        <w:gridCol w:w="4700" w:type="dxa"/>
        <w:gridCol w:w="475" w:type="dxa"/>
      </w:tblGrid>
      <w:tr>
        <w:trPr>
          <w:trHeight w:hRule="exact" w:val="200"/>
        </w:trPr>
        <w:tc>
          <w:tcPr>
            <w:tcW w:type="dxa" w:w="584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34" w:after="0"/>
              <w:ind w:left="660" w:right="0" w:firstLine="0"/>
              <w:jc w:val="left"/>
            </w:pPr>
            <w:r>
              <w:rPr>
                <w:spacing w:val="-10"/>
                <w:rFonts w:ascii="Courier" w:hAnsi="Courier" w:eastAsia="Courier"/>
                <w:color w:val="000000"/>
                <w:sz w:val="16"/>
              </w:rPr>
              <w:t>elif (user == "rock" and computer == "scissors") or</w:t>
            </w:r>
          </w:p>
        </w:tc>
        <w:tc>
          <w:tcPr>
            <w:tcW w:type="dxa" w:w="47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8" w:after="0"/>
              <w:ind w:left="0" w:right="0" w:firstLine="0"/>
              <w:jc w:val="center"/>
            </w:pPr>
            <w:r>
              <w:rPr>
                <w:spacing w:val="-10"/>
                <w:rFonts w:ascii="Courier" w:hAnsi="Courier" w:eastAsia="Courier"/>
                <w:color w:val="000000"/>
                <w:sz w:val="16"/>
              </w:rPr>
              <w:t>(user == "paper" and computer == "rock") or</w:t>
            </w:r>
          </w:p>
        </w:tc>
        <w:tc>
          <w:tcPr>
            <w:tcW w:type="dxa" w:w="476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8" w:after="0"/>
              <w:ind w:left="0" w:right="0" w:firstLine="0"/>
              <w:jc w:val="right"/>
            </w:pPr>
            <w:r>
              <w:rPr>
                <w:spacing w:val="-10"/>
                <w:rFonts w:ascii="Courier" w:hAnsi="Courier" w:eastAsia="Courier"/>
                <w:color w:val="000000"/>
                <w:sz w:val="16"/>
              </w:rPr>
              <w:t>(u</w:t>
            </w:r>
          </w:p>
        </w:tc>
      </w:tr>
    </w:tbl>
    <w:p>
      <w:pPr>
        <w:autoSpaceDN w:val="0"/>
        <w:autoSpaceDE w:val="0"/>
        <w:widowControl/>
        <w:spacing w:line="130" w:lineRule="exact" w:before="34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print("You win!")</w:t>
      </w:r>
    </w:p>
    <w:p>
      <w:pPr>
        <w:autoSpaceDN w:val="0"/>
        <w:autoSpaceDE w:val="0"/>
        <w:widowControl/>
        <w:spacing w:line="98" w:lineRule="exact" w:before="74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30" w:lineRule="exact" w:before="98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print("You lose!")</w:t>
      </w:r>
    </w:p>
    <w:p>
      <w:pPr>
        <w:sectPr>
          <w:pgSz w:w="11906" w:h="16838"/>
          <w:pgMar w:top="240" w:right="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72" w:after="0"/>
        <w:ind w:left="0" w:right="0"/>
      </w:pPr>
    </w:p>
    <w:p>
      <w:pPr>
        <w:autoSpaceDN w:val="0"/>
        <w:autoSpaceDE w:val="0"/>
        <w:widowControl/>
        <w:spacing w:line="214" w:lineRule="exact" w:before="0" w:after="0"/>
        <w:ind w:left="1320" w:right="0" w:firstLine="0"/>
        <w:jc w:val="left"/>
      </w:pPr>
      <w:r>
        <w:rPr>
          <w:spacing w:val="-10"/>
          <w:rFonts w:ascii="Helvetica" w:hAnsi="Helvetica" w:eastAsia="Helvetica"/>
          <w:b/>
          <w:color w:val="000000"/>
          <w:sz w:val="28"/>
        </w:rPr>
        <w:t>Task 5: Contact Book</w:t>
      </w:r>
    </w:p>
    <w:p>
      <w:pPr>
        <w:autoSpaceDN w:val="0"/>
        <w:autoSpaceDE w:val="0"/>
        <w:widowControl/>
        <w:spacing w:line="114" w:lineRule="exact" w:before="538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# Task 5: Contact Book</w:t>
      </w:r>
    </w:p>
    <w:p>
      <w:pPr>
        <w:autoSpaceDN w:val="0"/>
        <w:autoSpaceDE w:val="0"/>
        <w:widowControl/>
        <w:spacing w:line="116" w:lineRule="exact" w:before="294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contacts = {}</w:t>
      </w:r>
    </w:p>
    <w:p>
      <w:pPr>
        <w:autoSpaceDN w:val="0"/>
        <w:autoSpaceDE w:val="0"/>
        <w:widowControl/>
        <w:spacing w:line="102" w:lineRule="exact" w:before="280" w:after="0"/>
        <w:ind w:left="1320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while True:</w:t>
      </w:r>
    </w:p>
    <w:p>
      <w:pPr>
        <w:autoSpaceDN w:val="0"/>
        <w:autoSpaceDE w:val="0"/>
        <w:widowControl/>
        <w:spacing w:line="200" w:lineRule="exact" w:before="28" w:after="0"/>
        <w:ind w:left="1704" w:right="720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print("\n1. Add Contact")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print("2. View Contacts")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print("3. Search Contact")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print("4. Delete Contact")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print("5. Exit")</w:t>
      </w:r>
    </w:p>
    <w:p>
      <w:pPr>
        <w:autoSpaceDN w:val="0"/>
        <w:autoSpaceDE w:val="0"/>
        <w:widowControl/>
        <w:spacing w:line="130" w:lineRule="exact" w:before="27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choice = input("Enter choice: ")</w:t>
      </w:r>
    </w:p>
    <w:p>
      <w:pPr>
        <w:autoSpaceDN w:val="0"/>
        <w:autoSpaceDE w:val="0"/>
        <w:widowControl/>
        <w:spacing w:line="102" w:lineRule="exact" w:before="27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if choice == '1':</w:t>
      </w:r>
    </w:p>
    <w:p>
      <w:pPr>
        <w:autoSpaceDN w:val="0"/>
        <w:autoSpaceDE w:val="0"/>
        <w:widowControl/>
        <w:spacing w:line="200" w:lineRule="exact" w:before="28" w:after="0"/>
        <w:ind w:left="2088" w:right="2592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name = input("Enter name: 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phone = input("Enter phone: 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email = input("Enter email: 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address = input("Enter address: ")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 xml:space="preserve">contacts[name] = {"Phone": phone, "Email": email, "Address": address} </w:t>
      </w:r>
      <w:r>
        <w:br/>
      </w:r>
      <w:r>
        <w:rPr>
          <w:spacing w:val="-10"/>
          <w:rFonts w:ascii="Courier" w:hAnsi="Courier" w:eastAsia="Courier"/>
          <w:color w:val="000000"/>
          <w:sz w:val="16"/>
        </w:rPr>
        <w:t>print("Contact added!")</w:t>
      </w:r>
    </w:p>
    <w:p>
      <w:pPr>
        <w:autoSpaceDN w:val="0"/>
        <w:autoSpaceDE w:val="0"/>
        <w:widowControl/>
        <w:spacing w:line="102" w:lineRule="exact" w:before="27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elif choice == '2':</w:t>
      </w:r>
    </w:p>
    <w:p>
      <w:pPr>
        <w:autoSpaceDN w:val="0"/>
        <w:tabs>
          <w:tab w:pos="2472" w:val="left"/>
        </w:tabs>
        <w:autoSpaceDE w:val="0"/>
        <w:widowControl/>
        <w:spacing w:line="208" w:lineRule="exact" w:before="12" w:after="0"/>
        <w:ind w:left="2088" w:right="5616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 xml:space="preserve">for name, details in contacts.items(): </w:t>
      </w:r>
      <w:r>
        <w:br/>
      </w:r>
      <w:r>
        <w:tab/>
      </w:r>
      <w:r>
        <w:rPr>
          <w:spacing w:val="-10"/>
          <w:rFonts w:ascii="Courier" w:hAnsi="Courier" w:eastAsia="Courier"/>
          <w:color w:val="000000"/>
          <w:sz w:val="16"/>
        </w:rPr>
        <w:t>print(name, details)</w:t>
      </w:r>
    </w:p>
    <w:p>
      <w:pPr>
        <w:autoSpaceDN w:val="0"/>
        <w:autoSpaceDE w:val="0"/>
        <w:widowControl/>
        <w:spacing w:line="102" w:lineRule="exact" w:before="27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elif choice == '3':</w:t>
      </w:r>
    </w:p>
    <w:p>
      <w:pPr>
        <w:autoSpaceDN w:val="0"/>
        <w:autoSpaceDE w:val="0"/>
        <w:widowControl/>
        <w:spacing w:line="130" w:lineRule="exact" w:before="98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name = input("Enter name to search: ")</w:t>
      </w:r>
    </w:p>
    <w:p>
      <w:pPr>
        <w:autoSpaceDN w:val="0"/>
        <w:autoSpaceDE w:val="0"/>
        <w:widowControl/>
        <w:spacing w:line="102" w:lineRule="exact" w:before="70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if name in contacts:</w:t>
      </w:r>
    </w:p>
    <w:p>
      <w:pPr>
        <w:autoSpaceDN w:val="0"/>
        <w:autoSpaceDE w:val="0"/>
        <w:widowControl/>
        <w:spacing w:line="130" w:lineRule="exact" w:before="98" w:after="0"/>
        <w:ind w:left="2472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print(contacts[name])</w:t>
      </w:r>
    </w:p>
    <w:p>
      <w:pPr>
        <w:autoSpaceDN w:val="0"/>
        <w:autoSpaceDE w:val="0"/>
        <w:widowControl/>
        <w:spacing w:line="98" w:lineRule="exact" w:before="74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30" w:lineRule="exact" w:before="98" w:after="0"/>
        <w:ind w:left="2472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print("Not found")</w:t>
      </w:r>
    </w:p>
    <w:p>
      <w:pPr>
        <w:autoSpaceDN w:val="0"/>
        <w:autoSpaceDE w:val="0"/>
        <w:widowControl/>
        <w:spacing w:line="102" w:lineRule="exact" w:before="27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elif choice == '4':</w:t>
      </w:r>
    </w:p>
    <w:p>
      <w:pPr>
        <w:autoSpaceDN w:val="0"/>
        <w:autoSpaceDE w:val="0"/>
        <w:widowControl/>
        <w:spacing w:line="130" w:lineRule="exact" w:before="98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name = input("Enter name to delete: ")</w:t>
      </w:r>
    </w:p>
    <w:p>
      <w:pPr>
        <w:autoSpaceDN w:val="0"/>
        <w:autoSpaceDE w:val="0"/>
        <w:widowControl/>
        <w:spacing w:line="102" w:lineRule="exact" w:before="70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if name in contacts:</w:t>
      </w:r>
    </w:p>
    <w:p>
      <w:pPr>
        <w:autoSpaceDN w:val="0"/>
        <w:autoSpaceDE w:val="0"/>
        <w:widowControl/>
        <w:spacing w:line="116" w:lineRule="exact" w:before="102" w:after="0"/>
        <w:ind w:left="2472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del contacts[name]</w:t>
      </w:r>
    </w:p>
    <w:p>
      <w:pPr>
        <w:autoSpaceDN w:val="0"/>
        <w:autoSpaceDE w:val="0"/>
        <w:widowControl/>
        <w:spacing w:line="130" w:lineRule="exact" w:before="80" w:after="0"/>
        <w:ind w:left="2472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print("Deleted")</w:t>
      </w:r>
    </w:p>
    <w:p>
      <w:pPr>
        <w:autoSpaceDN w:val="0"/>
        <w:autoSpaceDE w:val="0"/>
        <w:widowControl/>
        <w:spacing w:line="98" w:lineRule="exact" w:before="74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30" w:lineRule="exact" w:before="98" w:after="0"/>
        <w:ind w:left="2472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print("Not found")</w:t>
      </w:r>
    </w:p>
    <w:p>
      <w:pPr>
        <w:autoSpaceDN w:val="0"/>
        <w:autoSpaceDE w:val="0"/>
        <w:widowControl/>
        <w:spacing w:line="102" w:lineRule="exact" w:before="270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elif choice == '5':</w:t>
      </w:r>
    </w:p>
    <w:p>
      <w:pPr>
        <w:autoSpaceDN w:val="0"/>
        <w:autoSpaceDE w:val="0"/>
        <w:widowControl/>
        <w:spacing w:line="98" w:lineRule="exact" w:before="102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break</w:t>
      </w:r>
    </w:p>
    <w:p>
      <w:pPr>
        <w:autoSpaceDN w:val="0"/>
        <w:autoSpaceDE w:val="0"/>
        <w:widowControl/>
        <w:spacing w:line="98" w:lineRule="exact" w:before="302" w:after="0"/>
        <w:ind w:left="1704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else:</w:t>
      </w:r>
    </w:p>
    <w:p>
      <w:pPr>
        <w:autoSpaceDN w:val="0"/>
        <w:autoSpaceDE w:val="0"/>
        <w:widowControl/>
        <w:spacing w:line="130" w:lineRule="exact" w:before="98" w:after="0"/>
        <w:ind w:left="2088" w:right="0" w:firstLine="0"/>
        <w:jc w:val="left"/>
      </w:pPr>
      <w:r>
        <w:rPr>
          <w:spacing w:val="-10"/>
          <w:rFonts w:ascii="Courier" w:hAnsi="Courier" w:eastAsia="Courier"/>
          <w:color w:val="000000"/>
          <w:sz w:val="16"/>
        </w:rPr>
        <w:t>print("Invalid choice")</w:t>
      </w:r>
    </w:p>
    <w:sectPr w:rsidR="00FC693F" w:rsidRPr="0006063C" w:rsidSect="00034616">
      <w:pgSz w:w="11906" w:h="16838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